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252C" w14:textId="77777777" w:rsidR="00DA33B6" w:rsidRPr="00F06AB9" w:rsidRDefault="00000000">
      <w:pPr>
        <w:pStyle w:val="Kop1"/>
        <w:rPr>
          <w:lang w:val="nl-NL"/>
        </w:rPr>
      </w:pPr>
      <w:r w:rsidRPr="00F06AB9">
        <w:rPr>
          <w:lang w:val="nl-NL"/>
        </w:rPr>
        <w:t xml:space="preserve">Werkblad – </w:t>
      </w:r>
      <w:proofErr w:type="spellStart"/>
      <w:r w:rsidRPr="00F06AB9">
        <w:rPr>
          <w:lang w:val="nl-NL"/>
        </w:rPr>
        <w:t>Lesblok</w:t>
      </w:r>
      <w:proofErr w:type="spellEnd"/>
      <w:r w:rsidRPr="00F06AB9">
        <w:rPr>
          <w:lang w:val="nl-NL"/>
        </w:rPr>
        <w:t xml:space="preserve"> 1: Introductie tot AI &amp; Privacy/Security</w:t>
      </w:r>
    </w:p>
    <w:p w14:paraId="1DBDC05C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Doelgroep: MBO ICT-studenten, niveau 3/4, leerjaar 1</w:t>
      </w:r>
    </w:p>
    <w:p w14:paraId="138945D2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2 uur</w:t>
      </w:r>
    </w:p>
    <w:p w14:paraId="14483CD8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Werkwijze: Zelfstandig werken in duo’s of groepjes van 3</w:t>
      </w:r>
    </w:p>
    <w:p w14:paraId="3252DCBF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Instructie: De docent helpt bij het vormen van groepjes. Daarna werk je zelfstandig aan de onderstaande taken. Lever je antwoorden in via de ELO of Teams.</w:t>
      </w:r>
    </w:p>
    <w:p w14:paraId="2FEB60A8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Taak 1 – Wat is AI?</w:t>
      </w:r>
    </w:p>
    <w:p w14:paraId="73E7DBA1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Doel: Je leert wat AI is en hoe je het kunt uitleggen aan een klant.</w:t>
      </w:r>
    </w:p>
    <w:p w14:paraId="20E19E16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±25 minuten</w:t>
      </w:r>
    </w:p>
    <w:p w14:paraId="0A7A695E" w14:textId="1D9CD17C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Bekijk de uitlegpagina: </w:t>
      </w:r>
      <w:hyperlink r:id="rId6" w:history="1">
        <w:r w:rsidRPr="00F06AB9">
          <w:rPr>
            <w:rStyle w:val="Hyperlink"/>
            <w:lang w:val="nl-NL"/>
          </w:rPr>
          <w:t>https://www.rdi.nl/onderwerpen/kunstmatige-intelligentie/wat-is-kunstmatige-intelligentie</w:t>
        </w:r>
      </w:hyperlink>
    </w:p>
    <w:p w14:paraId="1528F78B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Beantwoord de volgende vragen:</w:t>
      </w:r>
    </w:p>
    <w:p w14:paraId="5FAD5268" w14:textId="6DA8AAF6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Stel: een klant belt met een vraag over zijn internetverbinding. Hoe zou jij in simpele taal uitleggen wat AI is?</w:t>
      </w:r>
    </w:p>
    <w:p w14:paraId="173F417E" w14:textId="1B2C8400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Noem 2 voorbeelden van AI die je zelf hebt gebruikt of gezien op je werk, stage </w:t>
      </w:r>
      <w:r w:rsidR="00F06AB9" w:rsidRPr="00F06AB9">
        <w:rPr>
          <w:lang w:val="nl-NL"/>
        </w:rPr>
        <w:t>of</w:t>
      </w:r>
      <w:r w:rsidRPr="00F06AB9">
        <w:rPr>
          <w:lang w:val="nl-NL"/>
        </w:rPr>
        <w:t xml:space="preserve"> je dagelijks leven.</w:t>
      </w:r>
    </w:p>
    <w:p w14:paraId="70C02CDA" w14:textId="60984C39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Wat is volgens jou het grootste verschil tussen een 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en een mens aan de servicedesk?</w:t>
      </w:r>
    </w:p>
    <w:p w14:paraId="17859C3C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Peerfeedback (in duo):</w:t>
      </w:r>
    </w:p>
    <w:p w14:paraId="7BC77925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Lees elkaars antwoorden.</w:t>
      </w:r>
    </w:p>
    <w:p w14:paraId="2E7F67FE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Geef feedback op deze vragen:</w:t>
      </w:r>
    </w:p>
    <w:p w14:paraId="68C5564F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  - Is de uitleg van AI duidelijk en begrijpelijk voor een klant?</w:t>
      </w:r>
    </w:p>
    <w:p w14:paraId="758D0923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  - Zou jij deze uitleg zelf gebruiken aan de telefoon of in een chat? Waarom wel/niet?</w:t>
      </w:r>
    </w:p>
    <w:p w14:paraId="3EA467E5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  - Welk voorbeeld van AI vind jij het meest herkenbaar of bruikbaar in een servicedesk?</w:t>
      </w:r>
    </w:p>
    <w:p w14:paraId="4432907C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Taak 2 – AI in de servicedesk</w:t>
      </w:r>
    </w:p>
    <w:p w14:paraId="62DDCC25" w14:textId="712B5368" w:rsidR="00DA33B6" w:rsidRPr="00F06AB9" w:rsidRDefault="00000000">
      <w:pPr>
        <w:rPr>
          <w:lang w:val="nl-NL"/>
        </w:rPr>
      </w:pPr>
      <w:r w:rsidRPr="00F06AB9">
        <w:rPr>
          <w:lang w:val="nl-NL"/>
        </w:rPr>
        <w:t xml:space="preserve">Doel: Je ontdekt hoe AI wordt toegepast in </w:t>
      </w:r>
      <w:r w:rsidR="00F06AB9">
        <w:rPr>
          <w:lang w:val="nl-NL"/>
        </w:rPr>
        <w:t>op een servicedesk</w:t>
      </w:r>
    </w:p>
    <w:p w14:paraId="71EDA53E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±20 minuten</w:t>
      </w:r>
    </w:p>
    <w:p w14:paraId="44E93AC0" w14:textId="780EFB75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Lees het artikel: </w:t>
      </w:r>
      <w:hyperlink r:id="rId7" w:history="1">
        <w:r w:rsidRPr="00F06AB9">
          <w:rPr>
            <w:rStyle w:val="Hyperlink"/>
            <w:lang w:val="nl-NL"/>
          </w:rPr>
          <w:t>https://www.goto.com/nl/blog/how-ai-tools-boost-helpdesk-productivity</w:t>
        </w:r>
      </w:hyperlink>
    </w:p>
    <w:p w14:paraId="427FC213" w14:textId="3B806199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Bekijk eventueel een demo van een AI-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: </w:t>
      </w:r>
      <w:hyperlink r:id="rId8" w:history="1">
        <w:r w:rsidRPr="00F06AB9">
          <w:rPr>
            <w:rStyle w:val="Hyperlink"/>
            <w:lang w:val="nl-NL"/>
          </w:rPr>
          <w:t>https://www.microsoft.com/nl-nl/microsoft-copilot/copilot-101/ai-chatbot</w:t>
        </w:r>
      </w:hyperlink>
    </w:p>
    <w:p w14:paraId="3A452314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Beantwoord:</w:t>
      </w:r>
    </w:p>
    <w:p w14:paraId="095F7762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Welke taken op een servicedesk zou jij liever laten doen door een AI? Waarom?</w:t>
      </w:r>
    </w:p>
    <w:p w14:paraId="2E739829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Wat zijn volgens jou de voordelen van AI voor een klant die snel hulp nodig heeft?</w:t>
      </w:r>
    </w:p>
    <w:p w14:paraId="23A12128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lastRenderedPageBreak/>
        <w:t xml:space="preserve">- Wat zou er fout kunnen gaan als een 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een klant niet goed begrijpt?</w:t>
      </w:r>
    </w:p>
    <w:p w14:paraId="7781C136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Taak 3 – Privacy &amp; Security bij AI</w:t>
      </w:r>
    </w:p>
    <w:p w14:paraId="47DE31F9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Doel: Je leert waarom privacy en veiligheid belangrijk zijn bij AI.</w:t>
      </w:r>
    </w:p>
    <w:p w14:paraId="322FF2F4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±25 minuten</w:t>
      </w:r>
    </w:p>
    <w:p w14:paraId="748837C7" w14:textId="7D2268D8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Lees de uitleg: </w:t>
      </w:r>
      <w:hyperlink r:id="rId9" w:history="1">
        <w:r w:rsidRPr="00F06AB9">
          <w:rPr>
            <w:rStyle w:val="Hyperlink"/>
            <w:lang w:val="nl-NL"/>
          </w:rPr>
          <w:t>https://www.autoriteitpersoonsgegevens.nl/themas/algoritmes-ai/ai-verordening/ai-geletterdheid</w:t>
        </w:r>
      </w:hyperlink>
    </w:p>
    <w:p w14:paraId="28D0D5E4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Beantwoord:</w:t>
      </w:r>
    </w:p>
    <w:p w14:paraId="6EAA4465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Welke gegevens van een klant mogen volgens jou niet zomaar worden opgeslagen door een AI-systeem?</w:t>
      </w:r>
    </w:p>
    <w:p w14:paraId="150EDC37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- Wat zou jij doen als je merkt dat een 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klantgegevens onthoudt die niet nodig zijn?</w:t>
      </w:r>
    </w:p>
    <w:p w14:paraId="7622F7D4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Waarom is het belangrijk dat jij als ICT’er iets weet van privacywetgeving?</w:t>
      </w:r>
    </w:p>
    <w:p w14:paraId="368A75A7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Zoek online een voorbeeld van een privacy-incident met AI of chatbots. Beschrijf kort:</w:t>
      </w:r>
    </w:p>
    <w:p w14:paraId="78D06866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Wat ging er mis?</w:t>
      </w:r>
    </w:p>
    <w:p w14:paraId="6E41FDFF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Wat had er beter gekund?</w:t>
      </w:r>
    </w:p>
    <w:p w14:paraId="74BA2408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Taak 4 – Risico’s herkennen (groepsopdracht)</w:t>
      </w:r>
    </w:p>
    <w:p w14:paraId="2405459D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Doel: Je leert risico’s herkennen bij het gebruik van AI in klantcontact.</w:t>
      </w:r>
    </w:p>
    <w:p w14:paraId="794C5181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±30 minuten</w:t>
      </w:r>
    </w:p>
    <w:p w14:paraId="7FDFA7E9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Lees samen de scenario’s:</w:t>
      </w:r>
    </w:p>
    <w:p w14:paraId="4239A522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Scenario 1: Een 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vraagt een klant om zijn volledige naam, geboortedatum en BSN om een storing te verhelpen.</w:t>
      </w:r>
    </w:p>
    <w:p w14:paraId="3880DD32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Scenario 2: Een AI-systeem slaat automatisch alle gesprekken op, inclusief wachtwoorden die klanten intypen.</w:t>
      </w:r>
    </w:p>
    <w:p w14:paraId="42B2AAD2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 xml:space="preserve">Scenario 3: Een 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geeft per ongeluk persoonlijke informatie van een andere klant door.</w:t>
      </w:r>
    </w:p>
    <w:p w14:paraId="5B500418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Bespreek per scenario:</w:t>
      </w:r>
    </w:p>
    <w:p w14:paraId="27B9E356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Welke gegevens worden hier gebruikt?</w:t>
      </w:r>
    </w:p>
    <w:p w14:paraId="2153332F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Wat kan er misgaan?</w:t>
      </w:r>
    </w:p>
    <w:p w14:paraId="0FDF5CDB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Hoe zou jij dit veiliger maken?</w:t>
      </w:r>
    </w:p>
    <w:p w14:paraId="06F9FBAE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Schrijf jullie antwoorden op en lever ze in via de ELO of Teams.</w:t>
      </w:r>
    </w:p>
    <w:p w14:paraId="3F38E594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Taak 5 – Reflectie</w:t>
      </w:r>
    </w:p>
    <w:p w14:paraId="04CC2E6B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Doel: Je denkt na over wat je geleerd hebt en hoe je dit kunt toepassen.</w:t>
      </w:r>
    </w:p>
    <w:p w14:paraId="281D7592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Tijd: ±10 minuten</w:t>
      </w:r>
    </w:p>
    <w:p w14:paraId="0D342C72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Beantwoord individueel:</w:t>
      </w:r>
    </w:p>
    <w:p w14:paraId="2599D30E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Stel: jij werkt op een servicedesk. Wat zou jij belangrijk vinden bij het inzetten van AI?</w:t>
      </w:r>
    </w:p>
    <w:p w14:paraId="1942780F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t>- Wat zou jij als eerste controleren als je een AI-</w:t>
      </w:r>
      <w:proofErr w:type="spellStart"/>
      <w:r w:rsidRPr="00F06AB9">
        <w:rPr>
          <w:lang w:val="nl-NL"/>
        </w:rPr>
        <w:t>chatbot</w:t>
      </w:r>
      <w:proofErr w:type="spellEnd"/>
      <w:r w:rsidRPr="00F06AB9">
        <w:rPr>
          <w:lang w:val="nl-NL"/>
        </w:rPr>
        <w:t xml:space="preserve"> moet testen?</w:t>
      </w:r>
    </w:p>
    <w:p w14:paraId="2604A53A" w14:textId="77777777" w:rsidR="00DA33B6" w:rsidRPr="00F06AB9" w:rsidRDefault="00000000">
      <w:pPr>
        <w:pStyle w:val="Lijstopsomteken"/>
        <w:rPr>
          <w:lang w:val="nl-NL"/>
        </w:rPr>
      </w:pPr>
      <w:r w:rsidRPr="00F06AB9">
        <w:rPr>
          <w:lang w:val="nl-NL"/>
        </w:rPr>
        <w:lastRenderedPageBreak/>
        <w:t>- Wat wil je nog leren over AI of privacy in de komende lessen?</w:t>
      </w:r>
    </w:p>
    <w:p w14:paraId="1B436A61" w14:textId="77777777" w:rsidR="00DA33B6" w:rsidRPr="00F06AB9" w:rsidRDefault="00000000">
      <w:pPr>
        <w:pStyle w:val="Kop2"/>
        <w:rPr>
          <w:lang w:val="nl-NL"/>
        </w:rPr>
      </w:pPr>
      <w:r w:rsidRPr="00F06AB9">
        <w:rPr>
          <w:lang w:val="nl-NL"/>
        </w:rPr>
        <w:t>Afronding &amp; Inleveren</w:t>
      </w:r>
    </w:p>
    <w:p w14:paraId="0454C995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- Lever je antwoorden en peerfeedback in via de ELO of Teams.</w:t>
      </w:r>
    </w:p>
    <w:p w14:paraId="43C61166" w14:textId="77777777" w:rsidR="00DA33B6" w:rsidRPr="00F06AB9" w:rsidRDefault="00000000">
      <w:pPr>
        <w:rPr>
          <w:lang w:val="nl-NL"/>
        </w:rPr>
      </w:pPr>
      <w:r w:rsidRPr="00F06AB9">
        <w:rPr>
          <w:lang w:val="nl-NL"/>
        </w:rPr>
        <w:t>- Werk je in een groepje? Voeg alle namen toe aan het document.</w:t>
      </w:r>
    </w:p>
    <w:sectPr w:rsidR="00DA33B6" w:rsidRPr="00F06A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620098">
    <w:abstractNumId w:val="8"/>
  </w:num>
  <w:num w:numId="2" w16cid:durableId="2039551232">
    <w:abstractNumId w:val="6"/>
  </w:num>
  <w:num w:numId="3" w16cid:durableId="596715164">
    <w:abstractNumId w:val="5"/>
  </w:num>
  <w:num w:numId="4" w16cid:durableId="1347441752">
    <w:abstractNumId w:val="4"/>
  </w:num>
  <w:num w:numId="5" w16cid:durableId="977955522">
    <w:abstractNumId w:val="7"/>
  </w:num>
  <w:num w:numId="6" w16cid:durableId="854344641">
    <w:abstractNumId w:val="3"/>
  </w:num>
  <w:num w:numId="7" w16cid:durableId="1270434565">
    <w:abstractNumId w:val="2"/>
  </w:num>
  <w:num w:numId="8" w16cid:durableId="1230848250">
    <w:abstractNumId w:val="1"/>
  </w:num>
  <w:num w:numId="9" w16cid:durableId="42592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FA3"/>
    <w:rsid w:val="00AA1D8D"/>
    <w:rsid w:val="00B47730"/>
    <w:rsid w:val="00CB0664"/>
    <w:rsid w:val="00DA33B6"/>
    <w:rsid w:val="00F06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2CCDDC"/>
  <w14:defaultImageDpi w14:val="300"/>
  <w15:docId w15:val="{4762F866-962D-4B2C-8AEB-1F7CBD30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F06AB9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06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nl-nl/microsoft-copilot/copilot-101/ai-chatbot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hyperlink" Target="https://www.goto.com/nl/blog/how-ai-tools-boost-helpdesk-productivity" TargetMode="Externa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di.nl/onderwerpen/kunstmatige-intelligentie/wat-is-kunstmatige-intelligenti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utoriteitpersoonsgegevens.nl/themas/algoritmes-ai/ai-verordening/ai-geletterdheid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DE478A5840434A8B9524435F4AFA7A" ma:contentTypeVersion="9" ma:contentTypeDescription="Een nieuw document maken." ma:contentTypeScope="" ma:versionID="0aebcad4c23ccbea195c38278fe2ce8c">
  <xsd:schema xmlns:xsd="http://www.w3.org/2001/XMLSchema" xmlns:xs="http://www.w3.org/2001/XMLSchema" xmlns:p="http://schemas.microsoft.com/office/2006/metadata/properties" xmlns:ns2="23d07a6c-3bdc-485a-bd32-74620ee9bff4" xmlns:ns3="60efcb5a-b75b-4980-aec5-8875ff040f2c" targetNamespace="http://schemas.microsoft.com/office/2006/metadata/properties" ma:root="true" ma:fieldsID="3048681d75fa00e1e9033518be41d6c1" ns2:_="" ns3:_="">
    <xsd:import namespace="23d07a6c-3bdc-485a-bd32-74620ee9bff4"/>
    <xsd:import namespace="60efcb5a-b75b-4980-aec5-8875ff040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07a6c-3bdc-485a-bd32-74620ee9bf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fcb5a-b75b-4980-aec5-8875ff040f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148a25-3d01-4b61-81e8-c28c3e777cf5}" ma:internalName="TaxCatchAll" ma:showField="CatchAllData" ma:web="60efcb5a-b75b-4980-aec5-8875ff040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d07a6c-3bdc-485a-bd32-74620ee9bff4">
      <Terms xmlns="http://schemas.microsoft.com/office/infopath/2007/PartnerControls"/>
    </lcf76f155ced4ddcb4097134ff3c332f>
    <TaxCatchAll xmlns="60efcb5a-b75b-4980-aec5-8875ff040f2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6C6D68-4125-45E2-9281-B8A60E39FFBE}"/>
</file>

<file path=customXml/itemProps3.xml><?xml version="1.0" encoding="utf-8"?>
<ds:datastoreItem xmlns:ds="http://schemas.openxmlformats.org/officeDocument/2006/customXml" ds:itemID="{65613DBA-489A-42F3-83B5-82E32C3C150D}"/>
</file>

<file path=customXml/itemProps4.xml><?xml version="1.0" encoding="utf-8"?>
<ds:datastoreItem xmlns:ds="http://schemas.openxmlformats.org/officeDocument/2006/customXml" ds:itemID="{DD9453BF-4942-4C66-AE87-5DC9922948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615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 Nijboer</cp:lastModifiedBy>
  <cp:revision>2</cp:revision>
  <dcterms:created xsi:type="dcterms:W3CDTF">2013-12-23T23:15:00Z</dcterms:created>
  <dcterms:modified xsi:type="dcterms:W3CDTF">2025-11-06T12:57:00Z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0x010100F5DE478A5840434A8B9524435F4AFA7A</vt:lpwstr>
  </property>
</Properties>
</file>